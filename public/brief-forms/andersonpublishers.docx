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82F99" w14:textId="77777777" w:rsidR="00DA4C8E" w:rsidRDefault="00000000">
      <w:pPr>
        <w:pStyle w:val="Heading1"/>
      </w:pPr>
      <w:r>
        <w:t>Client Project Brief Form</w:t>
      </w:r>
    </w:p>
    <w:p w14:paraId="4BF9BB05" w14:textId="034141C9" w:rsidR="0043608C" w:rsidRPr="0043608C" w:rsidRDefault="0043608C" w:rsidP="0043608C">
      <w:r w:rsidRPr="0043608C">
        <w:t>andersonpublishers</w:t>
      </w:r>
    </w:p>
    <w:p w14:paraId="2206E1FE" w14:textId="77777777" w:rsidR="00DA4C8E" w:rsidRDefault="00000000">
      <w:r>
        <w:rPr>
          <w:b/>
        </w:rPr>
        <w:t>1. Client Information</w:t>
      </w:r>
      <w:r>
        <w:rPr>
          <w:b/>
        </w:rPr>
        <w:br/>
      </w:r>
    </w:p>
    <w:p w14:paraId="7D1885D7" w14:textId="77777777" w:rsidR="00DA4C8E" w:rsidRDefault="00000000">
      <w:pPr>
        <w:pStyle w:val="ListBullet"/>
      </w:pPr>
      <w:r>
        <w:t>Client Name: ____________________</w:t>
      </w:r>
    </w:p>
    <w:p w14:paraId="30D38EA1" w14:textId="77777777" w:rsidR="00DA4C8E" w:rsidRDefault="00000000">
      <w:pPr>
        <w:pStyle w:val="ListBullet"/>
      </w:pPr>
      <w:r>
        <w:t>Company Name: ____________________</w:t>
      </w:r>
    </w:p>
    <w:p w14:paraId="3F138457" w14:textId="77777777" w:rsidR="00DA4C8E" w:rsidRDefault="00000000">
      <w:pPr>
        <w:pStyle w:val="ListBullet"/>
      </w:pPr>
      <w:r>
        <w:t>Email: ____________________</w:t>
      </w:r>
    </w:p>
    <w:p w14:paraId="6AC8CCE1" w14:textId="77777777" w:rsidR="00DA4C8E" w:rsidRDefault="00000000">
      <w:pPr>
        <w:pStyle w:val="ListBullet"/>
      </w:pPr>
      <w:r>
        <w:t>Phone/WhatsApp: ____________________</w:t>
      </w:r>
    </w:p>
    <w:p w14:paraId="3468B452" w14:textId="77777777" w:rsidR="00DA4C8E" w:rsidRDefault="00000000">
      <w:pPr>
        <w:pStyle w:val="ListBullet"/>
      </w:pPr>
      <w:r>
        <w:t>Country: ____________________</w:t>
      </w:r>
    </w:p>
    <w:p w14:paraId="2FDA8CE0" w14:textId="77777777" w:rsidR="00DA4C8E" w:rsidRDefault="00000000">
      <w:pPr>
        <w:pStyle w:val="ListBullet"/>
      </w:pPr>
      <w:r>
        <w:t>Project Name: ____________________</w:t>
      </w:r>
    </w:p>
    <w:p w14:paraId="6E5B341B" w14:textId="77777777" w:rsidR="00DA4C8E" w:rsidRDefault="00000000">
      <w:pPr>
        <w:pStyle w:val="Heading2"/>
      </w:pPr>
      <w:r>
        <w:t>2. Website Requirements</w:t>
      </w:r>
    </w:p>
    <w:p w14:paraId="3BEADBA2" w14:textId="77777777" w:rsidR="00DA4C8E" w:rsidRDefault="00000000">
      <w:pPr>
        <w:pStyle w:val="ListBullet"/>
      </w:pPr>
      <w:r>
        <w:t>Website Name</w:t>
      </w:r>
    </w:p>
    <w:p w14:paraId="3BF89804" w14:textId="77777777" w:rsidR="00DA4C8E" w:rsidRDefault="00000000">
      <w:pPr>
        <w:pStyle w:val="ListBullet"/>
      </w:pPr>
      <w:r>
        <w:t>Website Purpose</w:t>
      </w:r>
    </w:p>
    <w:p w14:paraId="4AEC93D7" w14:textId="77777777" w:rsidR="00DA4C8E" w:rsidRDefault="00000000">
      <w:pPr>
        <w:pStyle w:val="ListBullet"/>
      </w:pPr>
      <w:r>
        <w:t>Business Description</w:t>
      </w:r>
    </w:p>
    <w:p w14:paraId="70F07665" w14:textId="77777777" w:rsidR="00DA4C8E" w:rsidRDefault="00000000">
      <w:pPr>
        <w:pStyle w:val="ListBullet"/>
      </w:pPr>
      <w:r>
        <w:t>Target Audience</w:t>
      </w:r>
    </w:p>
    <w:p w14:paraId="53FAF1FB" w14:textId="77777777" w:rsidR="00DA4C8E" w:rsidRDefault="00000000">
      <w:pPr>
        <w:pStyle w:val="ListBullet"/>
      </w:pPr>
      <w:r>
        <w:t>Preferred Language(s)</w:t>
      </w:r>
    </w:p>
    <w:p w14:paraId="5D221C99" w14:textId="77777777" w:rsidR="00DA4C8E" w:rsidRDefault="00000000">
      <w:pPr>
        <w:pStyle w:val="ListBullet"/>
      </w:pPr>
      <w:r>
        <w:t>Pages Required: Home, About, Services, Products, Blog, Contact, FAQ, Privacy Policy, Terms &amp; Conditions, Other</w:t>
      </w:r>
    </w:p>
    <w:p w14:paraId="00B00170" w14:textId="77777777" w:rsidR="00DA4C8E" w:rsidRDefault="00000000">
      <w:pPr>
        <w:pStyle w:val="ListBullet"/>
      </w:pPr>
      <w:r>
        <w:t>Features: Contact Form, WhatsApp Chat, Live Chat, Login/Register, Admin Panel, Payment Gateway, Booking, Search, Newsletter, Multi-language, SEO, Analytics, Social Media, Other</w:t>
      </w:r>
    </w:p>
    <w:p w14:paraId="7B33CFB8" w14:textId="77777777" w:rsidR="00DA4C8E" w:rsidRDefault="00000000">
      <w:pPr>
        <w:pStyle w:val="ListBullet"/>
      </w:pPr>
      <w:r>
        <w:t>Preferred Color Scheme</w:t>
      </w:r>
    </w:p>
    <w:p w14:paraId="0DB4C23B" w14:textId="77777777" w:rsidR="00DA4C8E" w:rsidRDefault="00000000">
      <w:pPr>
        <w:pStyle w:val="ListBullet"/>
      </w:pPr>
      <w:r>
        <w:t>Reference Websites</w:t>
      </w:r>
    </w:p>
    <w:p w14:paraId="6A8BFE2A" w14:textId="77777777" w:rsidR="00DA4C8E" w:rsidRDefault="00000000">
      <w:pPr>
        <w:pStyle w:val="ListBullet"/>
      </w:pPr>
      <w:r>
        <w:t>Existing Logo? Yes/No</w:t>
      </w:r>
    </w:p>
    <w:p w14:paraId="17A27BF5" w14:textId="77777777" w:rsidR="00DA4C8E" w:rsidRDefault="00000000">
      <w:pPr>
        <w:pStyle w:val="ListBullet"/>
      </w:pPr>
      <w:r>
        <w:t>Content Provided? Yes/No</w:t>
      </w:r>
    </w:p>
    <w:p w14:paraId="4F7A32A8" w14:textId="77777777" w:rsidR="00DA4C8E" w:rsidRDefault="00000000">
      <w:pPr>
        <w:pStyle w:val="ListBullet"/>
      </w:pPr>
      <w:r>
        <w:t>Images Provided? Yes/No</w:t>
      </w:r>
    </w:p>
    <w:p w14:paraId="1DF629E8" w14:textId="77777777" w:rsidR="00DA4C8E" w:rsidRDefault="00000000">
      <w:pPr>
        <w:pStyle w:val="ListBullet"/>
      </w:pPr>
      <w:r>
        <w:t>Domain Available?</w:t>
      </w:r>
    </w:p>
    <w:p w14:paraId="07B258B7" w14:textId="77777777" w:rsidR="00DA4C8E" w:rsidRDefault="00000000">
      <w:pPr>
        <w:pStyle w:val="ListBullet"/>
      </w:pPr>
      <w:r>
        <w:t>Hosting Available?</w:t>
      </w:r>
    </w:p>
    <w:p w14:paraId="60021721" w14:textId="77777777" w:rsidR="00DA4C8E" w:rsidRDefault="00000000">
      <w:pPr>
        <w:pStyle w:val="ListBullet"/>
      </w:pPr>
      <w:r>
        <w:t>Need Domain/Hosting? Yes/No</w:t>
      </w:r>
    </w:p>
    <w:p w14:paraId="4B3E4519" w14:textId="77777777" w:rsidR="00DA4C8E" w:rsidRDefault="00000000">
      <w:pPr>
        <w:pStyle w:val="Heading2"/>
      </w:pPr>
      <w:r>
        <w:t>3. Logo Design</w:t>
      </w:r>
    </w:p>
    <w:p w14:paraId="2EEDB071" w14:textId="77777777" w:rsidR="00DA4C8E" w:rsidRDefault="00000000">
      <w:pPr>
        <w:pStyle w:val="ListBullet"/>
      </w:pPr>
      <w:r>
        <w:t>Brand Name</w:t>
      </w:r>
    </w:p>
    <w:p w14:paraId="6F96A927" w14:textId="77777777" w:rsidR="00DA4C8E" w:rsidRDefault="00000000">
      <w:pPr>
        <w:pStyle w:val="ListBullet"/>
      </w:pPr>
      <w:r>
        <w:t>Tagline</w:t>
      </w:r>
    </w:p>
    <w:p w14:paraId="01E42FAA" w14:textId="77777777" w:rsidR="00DA4C8E" w:rsidRDefault="00000000">
      <w:pPr>
        <w:pStyle w:val="ListBullet"/>
      </w:pPr>
      <w:r>
        <w:t>Business Category</w:t>
      </w:r>
    </w:p>
    <w:p w14:paraId="2A052EDA" w14:textId="77777777" w:rsidR="00DA4C8E" w:rsidRDefault="00000000">
      <w:pPr>
        <w:pStyle w:val="ListBullet"/>
      </w:pPr>
      <w:r>
        <w:t>Preferred Colors</w:t>
      </w:r>
    </w:p>
    <w:p w14:paraId="23E32D7A" w14:textId="77777777" w:rsidR="00DA4C8E" w:rsidRDefault="00000000">
      <w:pPr>
        <w:pStyle w:val="ListBullet"/>
      </w:pPr>
      <w:r>
        <w:t>Preferred Style</w:t>
      </w:r>
    </w:p>
    <w:p w14:paraId="5D54685A" w14:textId="77777777" w:rsidR="00DA4C8E" w:rsidRDefault="00000000">
      <w:pPr>
        <w:pStyle w:val="ListBullet"/>
      </w:pPr>
      <w:r>
        <w:t>Icons/Symbols</w:t>
      </w:r>
    </w:p>
    <w:p w14:paraId="0A342608" w14:textId="77777777" w:rsidR="00DA4C8E" w:rsidRDefault="00000000">
      <w:pPr>
        <w:pStyle w:val="ListBullet"/>
      </w:pPr>
      <w:r>
        <w:t>Reference Logos</w:t>
      </w:r>
    </w:p>
    <w:p w14:paraId="0DA3B283" w14:textId="77777777" w:rsidR="00DA4C8E" w:rsidRDefault="00000000">
      <w:pPr>
        <w:pStyle w:val="ListBullet"/>
      </w:pPr>
      <w:r>
        <w:lastRenderedPageBreak/>
        <w:t>Required Formats (PNG/JPG/SVG/AI/PDF)</w:t>
      </w:r>
    </w:p>
    <w:p w14:paraId="5C040881" w14:textId="77777777" w:rsidR="00DA4C8E" w:rsidRDefault="00000000">
      <w:pPr>
        <w:pStyle w:val="Heading2"/>
      </w:pPr>
      <w:r>
        <w:t>4. eBook Publishing</w:t>
      </w:r>
    </w:p>
    <w:p w14:paraId="21C7308E" w14:textId="77777777" w:rsidR="00DA4C8E" w:rsidRDefault="00000000">
      <w:pPr>
        <w:pStyle w:val="ListBullet"/>
      </w:pPr>
      <w:r>
        <w:t>Book Title</w:t>
      </w:r>
    </w:p>
    <w:p w14:paraId="719E7C71" w14:textId="77777777" w:rsidR="00DA4C8E" w:rsidRDefault="00000000">
      <w:pPr>
        <w:pStyle w:val="ListBullet"/>
      </w:pPr>
      <w:r>
        <w:t>Author Name</w:t>
      </w:r>
    </w:p>
    <w:p w14:paraId="6818F87B" w14:textId="77777777" w:rsidR="00DA4C8E" w:rsidRDefault="00000000">
      <w:pPr>
        <w:pStyle w:val="ListBullet"/>
      </w:pPr>
      <w:r>
        <w:t>Subtitle</w:t>
      </w:r>
    </w:p>
    <w:p w14:paraId="21016339" w14:textId="77777777" w:rsidR="00DA4C8E" w:rsidRDefault="00000000">
      <w:pPr>
        <w:pStyle w:val="ListBullet"/>
      </w:pPr>
      <w:r>
        <w:t>Genre</w:t>
      </w:r>
    </w:p>
    <w:p w14:paraId="4D4841B2" w14:textId="77777777" w:rsidR="00DA4C8E" w:rsidRDefault="00000000">
      <w:pPr>
        <w:pStyle w:val="ListBullet"/>
      </w:pPr>
      <w:r>
        <w:t>Language</w:t>
      </w:r>
    </w:p>
    <w:p w14:paraId="680D2826" w14:textId="77777777" w:rsidR="00DA4C8E" w:rsidRDefault="00000000">
      <w:pPr>
        <w:pStyle w:val="ListBullet"/>
      </w:pPr>
      <w:r>
        <w:t>Publishing Platforms</w:t>
      </w:r>
    </w:p>
    <w:p w14:paraId="5BCA1584" w14:textId="77777777" w:rsidR="00DA4C8E" w:rsidRDefault="00000000">
      <w:pPr>
        <w:pStyle w:val="ListBullet"/>
      </w:pPr>
      <w:r>
        <w:t>Manuscript Ready?</w:t>
      </w:r>
    </w:p>
    <w:p w14:paraId="72A84F61" w14:textId="77777777" w:rsidR="00DA4C8E" w:rsidRDefault="00000000">
      <w:pPr>
        <w:pStyle w:val="ListBullet"/>
      </w:pPr>
      <w:r>
        <w:t>Cover Ready?</w:t>
      </w:r>
    </w:p>
    <w:p w14:paraId="3DFA21B1" w14:textId="77777777" w:rsidR="00DA4C8E" w:rsidRDefault="00000000">
      <w:pPr>
        <w:pStyle w:val="ListBullet"/>
      </w:pPr>
      <w:r>
        <w:t>ISBN Available?</w:t>
      </w:r>
    </w:p>
    <w:p w14:paraId="3FEB5B0B" w14:textId="77777777" w:rsidR="00DA4C8E" w:rsidRDefault="00000000">
      <w:pPr>
        <w:pStyle w:val="ListBullet"/>
      </w:pPr>
      <w:r>
        <w:t>Need Formatting?</w:t>
      </w:r>
    </w:p>
    <w:p w14:paraId="4310835F" w14:textId="77777777" w:rsidR="00DA4C8E" w:rsidRDefault="00000000">
      <w:pPr>
        <w:pStyle w:val="ListBullet"/>
      </w:pPr>
      <w:r>
        <w:t>Need Cover Design?</w:t>
      </w:r>
    </w:p>
    <w:p w14:paraId="6B8CAD33" w14:textId="77777777" w:rsidR="00DA4C8E" w:rsidRDefault="00000000">
      <w:pPr>
        <w:pStyle w:val="ListBullet"/>
      </w:pPr>
      <w:r>
        <w:t>Need Keyword Research?</w:t>
      </w:r>
    </w:p>
    <w:p w14:paraId="0EDD67A1" w14:textId="77777777" w:rsidR="00DA4C8E" w:rsidRDefault="00000000">
      <w:pPr>
        <w:pStyle w:val="ListBullet"/>
      </w:pPr>
      <w:r>
        <w:t>Need Book Description?</w:t>
      </w:r>
    </w:p>
    <w:p w14:paraId="5EDD46C1" w14:textId="77777777" w:rsidR="00DA4C8E" w:rsidRDefault="00000000">
      <w:pPr>
        <w:pStyle w:val="Heading2"/>
      </w:pPr>
      <w:r>
        <w:t>5. Timeline</w:t>
      </w:r>
    </w:p>
    <w:p w14:paraId="69F04DF3" w14:textId="77777777" w:rsidR="00DA4C8E" w:rsidRDefault="00000000">
      <w:pPr>
        <w:pStyle w:val="ListBullet"/>
      </w:pPr>
      <w:r>
        <w:t>Expected Start Date</w:t>
      </w:r>
    </w:p>
    <w:p w14:paraId="42EB5C70" w14:textId="77777777" w:rsidR="00DA4C8E" w:rsidRDefault="00000000">
      <w:pPr>
        <w:pStyle w:val="ListBullet"/>
      </w:pPr>
      <w:r>
        <w:t>Expected Delivery Date</w:t>
      </w:r>
    </w:p>
    <w:p w14:paraId="5A460383" w14:textId="77777777" w:rsidR="00DA4C8E" w:rsidRDefault="00000000">
      <w:pPr>
        <w:pStyle w:val="ListBullet"/>
      </w:pPr>
      <w:r>
        <w:t>Urgent? Yes/No</w:t>
      </w:r>
    </w:p>
    <w:p w14:paraId="4B0195BA" w14:textId="77777777" w:rsidR="00DA4C8E" w:rsidRDefault="00000000">
      <w:pPr>
        <w:pStyle w:val="Heading2"/>
      </w:pPr>
      <w:r>
        <w:t>6. Budget</w:t>
      </w:r>
    </w:p>
    <w:p w14:paraId="16D9D1F2" w14:textId="77777777" w:rsidR="00DA4C8E" w:rsidRDefault="00000000">
      <w:pPr>
        <w:pStyle w:val="ListBullet"/>
      </w:pPr>
      <w:r>
        <w:t>Estimated Budget</w:t>
      </w:r>
    </w:p>
    <w:p w14:paraId="3D57EE6E" w14:textId="77777777" w:rsidR="00DA4C8E" w:rsidRDefault="00000000">
      <w:pPr>
        <w:pStyle w:val="ListBullet"/>
      </w:pPr>
      <w:r>
        <w:t>Payment Method</w:t>
      </w:r>
    </w:p>
    <w:p w14:paraId="7162D0AB" w14:textId="77777777" w:rsidR="00DA4C8E" w:rsidRDefault="00000000">
      <w:pPr>
        <w:pStyle w:val="ListBullet"/>
      </w:pPr>
      <w:r>
        <w:t>Milestones? Yes/No</w:t>
      </w:r>
    </w:p>
    <w:p w14:paraId="76EC20BC" w14:textId="77777777" w:rsidR="00DA4C8E" w:rsidRDefault="00000000">
      <w:pPr>
        <w:pStyle w:val="Heading2"/>
      </w:pPr>
      <w:r>
        <w:t>7. Client Deliverables</w:t>
      </w:r>
    </w:p>
    <w:p w14:paraId="5BB0CCCC" w14:textId="77777777" w:rsidR="00DA4C8E" w:rsidRDefault="00000000">
      <w:pPr>
        <w:pStyle w:val="ListBullet"/>
      </w:pPr>
      <w:r>
        <w:t>Logo</w:t>
      </w:r>
    </w:p>
    <w:p w14:paraId="28AD9BBB" w14:textId="77777777" w:rsidR="00DA4C8E" w:rsidRDefault="00000000">
      <w:pPr>
        <w:pStyle w:val="ListBullet"/>
      </w:pPr>
      <w:r>
        <w:t>Brand Guidelines</w:t>
      </w:r>
    </w:p>
    <w:p w14:paraId="273C24CF" w14:textId="77777777" w:rsidR="00DA4C8E" w:rsidRDefault="00000000">
      <w:pPr>
        <w:pStyle w:val="ListBullet"/>
      </w:pPr>
      <w:r>
        <w:t>Website Content</w:t>
      </w:r>
    </w:p>
    <w:p w14:paraId="495CE4CD" w14:textId="77777777" w:rsidR="00DA4C8E" w:rsidRDefault="00000000">
      <w:pPr>
        <w:pStyle w:val="ListBullet"/>
      </w:pPr>
      <w:r>
        <w:t>Images</w:t>
      </w:r>
    </w:p>
    <w:p w14:paraId="0BC270E1" w14:textId="77777777" w:rsidR="00DA4C8E" w:rsidRDefault="00000000">
      <w:pPr>
        <w:pStyle w:val="ListBullet"/>
      </w:pPr>
      <w:r>
        <w:t>Videos</w:t>
      </w:r>
    </w:p>
    <w:p w14:paraId="3D712A80" w14:textId="77777777" w:rsidR="00DA4C8E" w:rsidRDefault="00000000">
      <w:pPr>
        <w:pStyle w:val="ListBullet"/>
      </w:pPr>
      <w:r>
        <w:t>Domain Access</w:t>
      </w:r>
    </w:p>
    <w:p w14:paraId="39784445" w14:textId="77777777" w:rsidR="00DA4C8E" w:rsidRDefault="00000000">
      <w:pPr>
        <w:pStyle w:val="ListBullet"/>
      </w:pPr>
      <w:r>
        <w:t>Hosting Access</w:t>
      </w:r>
    </w:p>
    <w:p w14:paraId="55DFE7C0" w14:textId="77777777" w:rsidR="00DA4C8E" w:rsidRDefault="00000000">
      <w:pPr>
        <w:pStyle w:val="ListBullet"/>
      </w:pPr>
      <w:r>
        <w:t>Social Media Links</w:t>
      </w:r>
    </w:p>
    <w:p w14:paraId="09CAA50B" w14:textId="77777777" w:rsidR="00DA4C8E" w:rsidRDefault="00000000">
      <w:pPr>
        <w:pStyle w:val="ListBullet"/>
      </w:pPr>
      <w:r>
        <w:t>Book Manuscript</w:t>
      </w:r>
    </w:p>
    <w:p w14:paraId="3E2A46E0" w14:textId="77777777" w:rsidR="00DA4C8E" w:rsidRDefault="00000000">
      <w:pPr>
        <w:pStyle w:val="ListBullet"/>
      </w:pPr>
      <w:r>
        <w:t>Book Cover</w:t>
      </w:r>
    </w:p>
    <w:p w14:paraId="76EDDBD5" w14:textId="77777777" w:rsidR="00DA4C8E" w:rsidRDefault="00000000">
      <w:pPr>
        <w:pStyle w:val="ListBullet"/>
      </w:pPr>
      <w:r>
        <w:t>Other</w:t>
      </w:r>
    </w:p>
    <w:p w14:paraId="1E178021" w14:textId="77777777" w:rsidR="00DA4C8E" w:rsidRDefault="00000000">
      <w:pPr>
        <w:pStyle w:val="Heading2"/>
      </w:pPr>
      <w:r>
        <w:t>8. Additional Notes</w:t>
      </w:r>
    </w:p>
    <w:p w14:paraId="069B2E4F" w14:textId="77777777" w:rsidR="00DA4C8E" w:rsidRDefault="00000000">
      <w:pPr>
        <w:pStyle w:val="ListBullet"/>
      </w:pPr>
      <w:r>
        <w:t>__________________________________________________</w:t>
      </w:r>
    </w:p>
    <w:p w14:paraId="0A4C48A5" w14:textId="77777777" w:rsidR="00DA4C8E" w:rsidRDefault="00000000">
      <w:pPr>
        <w:pStyle w:val="ListBullet"/>
      </w:pPr>
      <w:r>
        <w:lastRenderedPageBreak/>
        <w:t>__________________________________________________</w:t>
      </w:r>
    </w:p>
    <w:p w14:paraId="2B8BA168" w14:textId="77777777" w:rsidR="00DA4C8E" w:rsidRDefault="00000000">
      <w:pPr>
        <w:pStyle w:val="Heading2"/>
      </w:pPr>
      <w:r>
        <w:t>Project Manager Checklist</w:t>
      </w:r>
    </w:p>
    <w:p w14:paraId="26BBE6DA" w14:textId="77777777" w:rsidR="00DA4C8E" w:rsidRDefault="00000000">
      <w:pPr>
        <w:pStyle w:val="ListBullet"/>
      </w:pPr>
      <w:r>
        <w:t>Scope Finalized</w:t>
      </w:r>
    </w:p>
    <w:p w14:paraId="11940B65" w14:textId="77777777" w:rsidR="00DA4C8E" w:rsidRDefault="00000000">
      <w:pPr>
        <w:pStyle w:val="ListBullet"/>
      </w:pPr>
      <w:r>
        <w:t>Timeline Confirmed</w:t>
      </w:r>
    </w:p>
    <w:p w14:paraId="7785DF21" w14:textId="77777777" w:rsidR="00DA4C8E" w:rsidRDefault="00000000">
      <w:pPr>
        <w:pStyle w:val="ListBullet"/>
      </w:pPr>
      <w:r>
        <w:t>Budget Approved</w:t>
      </w:r>
    </w:p>
    <w:p w14:paraId="65CDF317" w14:textId="77777777" w:rsidR="00DA4C8E" w:rsidRDefault="00000000">
      <w:pPr>
        <w:pStyle w:val="ListBullet"/>
      </w:pPr>
      <w:r>
        <w:t>Advance Payment Received</w:t>
      </w:r>
    </w:p>
    <w:p w14:paraId="28F3AE2C" w14:textId="77777777" w:rsidR="00DA4C8E" w:rsidRDefault="00000000">
      <w:pPr>
        <w:pStyle w:val="ListBullet"/>
      </w:pPr>
      <w:r>
        <w:t>Required Files Received</w:t>
      </w:r>
    </w:p>
    <w:p w14:paraId="276D8848" w14:textId="77777777" w:rsidR="00DA4C8E" w:rsidRDefault="00000000">
      <w:pPr>
        <w:pStyle w:val="ListBullet"/>
      </w:pPr>
      <w:r>
        <w:t>Communication Channel Confirmed</w:t>
      </w:r>
    </w:p>
    <w:p w14:paraId="3011F1C6" w14:textId="77777777" w:rsidR="00DA4C8E" w:rsidRDefault="00000000">
      <w:pPr>
        <w:pStyle w:val="ListBullet"/>
      </w:pPr>
      <w:r>
        <w:t>Proposal Approved</w:t>
      </w:r>
    </w:p>
    <w:p w14:paraId="3B74F493" w14:textId="77777777" w:rsidR="00DA4C8E" w:rsidRDefault="00000000">
      <w:pPr>
        <w:pStyle w:val="ListBullet"/>
      </w:pPr>
      <w:r>
        <w:t>Development Started</w:t>
      </w:r>
    </w:p>
    <w:sectPr w:rsidR="00DA4C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5570584">
    <w:abstractNumId w:val="8"/>
  </w:num>
  <w:num w:numId="2" w16cid:durableId="283998130">
    <w:abstractNumId w:val="6"/>
  </w:num>
  <w:num w:numId="3" w16cid:durableId="1875649615">
    <w:abstractNumId w:val="5"/>
  </w:num>
  <w:num w:numId="4" w16cid:durableId="1032346284">
    <w:abstractNumId w:val="4"/>
  </w:num>
  <w:num w:numId="5" w16cid:durableId="202911836">
    <w:abstractNumId w:val="7"/>
  </w:num>
  <w:num w:numId="6" w16cid:durableId="1501462298">
    <w:abstractNumId w:val="3"/>
  </w:num>
  <w:num w:numId="7" w16cid:durableId="1875464441">
    <w:abstractNumId w:val="2"/>
  </w:num>
  <w:num w:numId="8" w16cid:durableId="2091197182">
    <w:abstractNumId w:val="1"/>
  </w:num>
  <w:num w:numId="9" w16cid:durableId="142163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608C"/>
    <w:rsid w:val="00AA1D8D"/>
    <w:rsid w:val="00AE3978"/>
    <w:rsid w:val="00B47730"/>
    <w:rsid w:val="00CB0664"/>
    <w:rsid w:val="00DA4C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62DAD4"/>
  <w14:defaultImageDpi w14:val="300"/>
  <w15:docId w15:val="{E19DECD9-F6D4-40D5-83C6-0D4C4752D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Khalid Uris</cp:lastModifiedBy>
  <cp:revision>2</cp:revision>
  <dcterms:created xsi:type="dcterms:W3CDTF">2013-12-23T23:15:00Z</dcterms:created>
  <dcterms:modified xsi:type="dcterms:W3CDTF">2026-06-26T00:20:00Z</dcterms:modified>
  <cp:category/>
</cp:coreProperties>
</file>